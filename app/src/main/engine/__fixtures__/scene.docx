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INT. OFFICE - DAY</w:t>
      </w:r>
    </w:p>
    <w:p/>
    <w:p>
      <w:r>
        <w:t>MICHAEL</w:t>
      </w:r>
    </w:p>
    <w:p>
      <w:r>
        <w:t>Sit down.</w:t>
      </w:r>
    </w:p>
    <w:p/>
    <w:p>
      <w:r>
        <w:t>JENNIFER</w:t>
      </w:r>
    </w:p>
    <w:p>
      <w:r>
        <w:t>No thanks.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